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9FE7" w14:textId="77777777" w:rsidR="00426AEA" w:rsidRDefault="00000000">
      <w:pPr>
        <w:jc w:val="center"/>
      </w:pPr>
      <w:r>
        <w:rPr>
          <w:b/>
          <w:sz w:val="36"/>
        </w:rPr>
        <w:t>TECHNICAL ASSIGNMENT</w:t>
      </w:r>
    </w:p>
    <w:p w14:paraId="2FCC5A3A" w14:textId="77777777" w:rsidR="00426AEA" w:rsidRDefault="00000000">
      <w:pPr>
        <w:jc w:val="center"/>
      </w:pPr>
      <w:r>
        <w:rPr>
          <w:b/>
          <w:sz w:val="26"/>
        </w:rPr>
        <w:t>Job Application Automation — Production Reliability</w:t>
      </w:r>
    </w:p>
    <w:p w14:paraId="4DAE3FE8" w14:textId="77777777" w:rsidR="00426AEA" w:rsidRDefault="00000000">
      <w:pPr>
        <w:pStyle w:val="Heading1"/>
      </w:pPr>
      <w:r>
        <w:t>Objective</w:t>
      </w:r>
    </w:p>
    <w:p w14:paraId="30D68325" w14:textId="77777777" w:rsidR="00426AEA" w:rsidRDefault="00000000">
      <w:r>
        <w:t>Build a Playwright + TypeScript prototype for an automated, multi-step job application workflow. Demonstrate how you would build a reliable automation system that can continue an application despite session expiry, timeouts, page failures, and dynamic application flows.</w:t>
      </w:r>
    </w:p>
    <w:p w14:paraId="3071F071" w14:textId="77777777" w:rsidR="00426AEA" w:rsidRDefault="00000000">
      <w:pPr>
        <w:pStyle w:val="Heading1"/>
      </w:pPr>
      <w:r>
        <w:t>Requirements</w:t>
      </w:r>
    </w:p>
    <w:p w14:paraId="1E21FC44" w14:textId="77777777" w:rsidR="00426AEA" w:rsidRDefault="00000000">
      <w:pPr>
        <w:pStyle w:val="ListNumber"/>
      </w:pPr>
      <w:r>
        <w:t>Create a mock job application website with multiple steps: Personal Information, Education, Experience, Resume Upload, Review, and Submit.</w:t>
      </w:r>
    </w:p>
    <w:p w14:paraId="18D76EAF" w14:textId="77777777" w:rsidR="00426AEA" w:rsidRDefault="00000000">
      <w:pPr>
        <w:pStyle w:val="ListNumber"/>
      </w:pPr>
      <w:r>
        <w:t>Build the automation using Playwright + TypeScript.</w:t>
      </w:r>
    </w:p>
    <w:p w14:paraId="1BBDE8F9" w14:textId="77777777" w:rsidR="00426AEA" w:rsidRDefault="00000000">
      <w:pPr>
        <w:pStyle w:val="ListNumber"/>
      </w:pPr>
      <w:r>
        <w:t>Implement authentication and session persistence.</w:t>
      </w:r>
    </w:p>
    <w:p w14:paraId="5F9F512D" w14:textId="77777777" w:rsidR="00426AEA" w:rsidRDefault="00000000">
      <w:pPr>
        <w:pStyle w:val="ListNumber"/>
      </w:pPr>
      <w:r>
        <w:t>Simulate session expiry during the application and ensure the automation detects the expired session, recovers/re-authenticates, resumes from the failed step, and does not restart the complete application.</w:t>
      </w:r>
    </w:p>
    <w:p w14:paraId="7DFA1871" w14:textId="77777777" w:rsidR="00426AEA" w:rsidRDefault="00000000">
      <w:pPr>
        <w:pStyle w:val="ListNumber"/>
      </w:pPr>
      <w:r>
        <w:t>Handle page/navigation timeouts, element/action timeouts, network failures, page/browser crashes, and session expiry.</w:t>
      </w:r>
    </w:p>
    <w:p w14:paraId="7E8892DE" w14:textId="77777777" w:rsidR="00426AEA" w:rsidRDefault="00000000">
      <w:pPr>
        <w:pStyle w:val="ListNumber"/>
      </w:pPr>
      <w:r>
        <w:t>Implement retry and recovery logic for transient failures.</w:t>
      </w:r>
    </w:p>
    <w:p w14:paraId="58775D89" w14:textId="77777777" w:rsidR="00426AEA" w:rsidRDefault="00000000">
      <w:pPr>
        <w:pStyle w:val="ListNumber"/>
      </w:pPr>
      <w:r>
        <w:t>Maintain application state so the system knows which steps are completed, which step failed, and where to resume.</w:t>
      </w:r>
    </w:p>
    <w:p w14:paraId="764C3997" w14:textId="77777777" w:rsidR="00426AEA" w:rsidRDefault="00000000">
      <w:pPr>
        <w:pStyle w:val="ListNumber"/>
      </w:pPr>
      <w:r>
        <w:t>Implement failure logging and capture screenshots/Playwright traces when appropriate.</w:t>
      </w:r>
    </w:p>
    <w:p w14:paraId="654A5A7A" w14:textId="77777777" w:rsidR="00426AEA" w:rsidRDefault="00000000">
      <w:pPr>
        <w:pStyle w:val="ListNumber"/>
      </w:pPr>
      <w:r>
        <w:t>Prevent duplicate submission.</w:t>
      </w:r>
    </w:p>
    <w:p w14:paraId="707DE7A3" w14:textId="77777777" w:rsidR="00426AEA" w:rsidRDefault="00000000">
      <w:pPr>
        <w:pStyle w:val="ListNumber"/>
      </w:pPr>
      <w:r>
        <w:t>Provide a short explanation of how you would scale the architecture to handle 1,000+ applications.</w:t>
      </w:r>
    </w:p>
    <w:p w14:paraId="292C58F2" w14:textId="77777777" w:rsidR="00426AEA" w:rsidRDefault="00000000">
      <w:pPr>
        <w:pStyle w:val="Heading1"/>
      </w:pPr>
      <w:r>
        <w:t>Deliverables</w:t>
      </w:r>
    </w:p>
    <w:p w14:paraId="255CF1CA" w14:textId="77777777" w:rsidR="00426AEA" w:rsidRDefault="00000000">
      <w:pPr>
        <w:pStyle w:val="ListBullet"/>
      </w:pPr>
      <w:r>
        <w:t>GitHub repository</w:t>
      </w:r>
    </w:p>
    <w:p w14:paraId="79B49CDC" w14:textId="77777777" w:rsidR="00426AEA" w:rsidRDefault="00000000">
      <w:pPr>
        <w:pStyle w:val="ListBullet"/>
      </w:pPr>
      <w:r>
        <w:t>README with setup instructions</w:t>
      </w:r>
    </w:p>
    <w:p w14:paraId="20F292E5" w14:textId="77777777" w:rsidR="00426AEA" w:rsidRDefault="00000000">
      <w:pPr>
        <w:pStyle w:val="ListBullet"/>
      </w:pPr>
      <w:r>
        <w:t>Source code</w:t>
      </w:r>
    </w:p>
    <w:p w14:paraId="14FA0F1F" w14:textId="77777777" w:rsidR="00426AEA" w:rsidRDefault="00000000">
      <w:pPr>
        <w:pStyle w:val="ListBullet"/>
      </w:pPr>
      <w:r>
        <w:t>Architecture diagram</w:t>
      </w:r>
    </w:p>
    <w:p w14:paraId="5822C704" w14:textId="77777777" w:rsidR="00426AEA" w:rsidRDefault="00000000">
      <w:pPr>
        <w:pStyle w:val="ListBullet"/>
      </w:pPr>
      <w:r>
        <w:t>Sample execution logs</w:t>
      </w:r>
    </w:p>
    <w:p w14:paraId="4939CB7B" w14:textId="77777777" w:rsidR="00426AEA" w:rsidRDefault="00000000">
      <w:pPr>
        <w:pStyle w:val="ListBullet"/>
      </w:pPr>
      <w:r>
        <w:t>Short explanation of your approach</w:t>
      </w:r>
    </w:p>
    <w:p w14:paraId="493FFE28" w14:textId="77777777" w:rsidR="00426AEA" w:rsidRDefault="00000000">
      <w:pPr>
        <w:pStyle w:val="Heading1"/>
      </w:pPr>
      <w:r>
        <w:t>Tech Stack</w:t>
      </w:r>
    </w:p>
    <w:p w14:paraId="37062185" w14:textId="77777777" w:rsidR="00426AEA" w:rsidRDefault="00000000">
      <w:pPr>
        <w:pStyle w:val="ListBullet"/>
      </w:pPr>
      <w:r>
        <w:t>TypeScript</w:t>
      </w:r>
    </w:p>
    <w:p w14:paraId="0140AEC2" w14:textId="77777777" w:rsidR="00426AEA" w:rsidRDefault="00000000">
      <w:pPr>
        <w:pStyle w:val="ListBullet"/>
      </w:pPr>
      <w:r>
        <w:t>Playwright</w:t>
      </w:r>
    </w:p>
    <w:p w14:paraId="297CE7E0" w14:textId="77777777" w:rsidR="00426AEA" w:rsidRDefault="00000000">
      <w:pPr>
        <w:pStyle w:val="ListBullet"/>
      </w:pPr>
      <w:r>
        <w:t>Node.js</w:t>
      </w:r>
    </w:p>
    <w:p w14:paraId="37D833F9" w14:textId="77777777" w:rsidR="00426AEA" w:rsidRDefault="00000000">
      <w:pPr>
        <w:pStyle w:val="Heading1"/>
      </w:pPr>
      <w:r>
        <w:lastRenderedPageBreak/>
        <w:t>Time Limit</w:t>
      </w:r>
    </w:p>
    <w:p w14:paraId="5015A429" w14:textId="057187BB" w:rsidR="00426AEA" w:rsidRDefault="00E21DF8">
      <w:r>
        <w:t>12 hours</w:t>
      </w:r>
    </w:p>
    <w:sectPr w:rsidR="00426A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183032">
    <w:abstractNumId w:val="8"/>
  </w:num>
  <w:num w:numId="2" w16cid:durableId="48261690">
    <w:abstractNumId w:val="6"/>
  </w:num>
  <w:num w:numId="3" w16cid:durableId="614675053">
    <w:abstractNumId w:val="5"/>
  </w:num>
  <w:num w:numId="4" w16cid:durableId="2024553529">
    <w:abstractNumId w:val="4"/>
  </w:num>
  <w:num w:numId="5" w16cid:durableId="2141680461">
    <w:abstractNumId w:val="7"/>
  </w:num>
  <w:num w:numId="6" w16cid:durableId="1893954292">
    <w:abstractNumId w:val="3"/>
  </w:num>
  <w:num w:numId="7" w16cid:durableId="75709422">
    <w:abstractNumId w:val="2"/>
  </w:num>
  <w:num w:numId="8" w16cid:durableId="210725170">
    <w:abstractNumId w:val="1"/>
  </w:num>
  <w:num w:numId="9" w16cid:durableId="178376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AEA"/>
    <w:rsid w:val="005E01B0"/>
    <w:rsid w:val="00AA1D8D"/>
    <w:rsid w:val="00B47730"/>
    <w:rsid w:val="00CB0664"/>
    <w:rsid w:val="00E21D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65D7F"/>
  <w14:defaultImageDpi w14:val="300"/>
  <w15:docId w15:val="{7F795003-D12F-4629-8EE7-B5CB4C2E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Manju K</cp:lastModifiedBy>
  <cp:revision>2</cp:revision>
  <dcterms:created xsi:type="dcterms:W3CDTF">2013-12-23T23:15:00Z</dcterms:created>
  <dcterms:modified xsi:type="dcterms:W3CDTF">2026-09-10T04:17:00Z</dcterms:modified>
  <cp:category/>
</cp:coreProperties>
</file>